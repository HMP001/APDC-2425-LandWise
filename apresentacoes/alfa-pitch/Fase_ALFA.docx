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AD032" w14:textId="7E365422" w:rsidR="00935746" w:rsidRPr="007C705D" w:rsidRDefault="00935746" w:rsidP="00935746">
      <w:pPr>
        <w:pStyle w:val="Ttulo1"/>
        <w:jc w:val="center"/>
        <w:rPr>
          <w:lang w:val="pt-PT"/>
        </w:rPr>
      </w:pPr>
      <w:r w:rsidRPr="007C705D">
        <w:rPr>
          <w:lang w:val="pt-PT"/>
        </w:rPr>
        <w:t>Fase ALFA</w:t>
      </w:r>
    </w:p>
    <w:p w14:paraId="5751FA49" w14:textId="77777777" w:rsidR="00935746" w:rsidRPr="00935746" w:rsidRDefault="00935746" w:rsidP="00935746">
      <w:pPr>
        <w:rPr>
          <w:sz w:val="28"/>
          <w:szCs w:val="28"/>
          <w:lang w:val="pt-PT"/>
        </w:rPr>
      </w:pPr>
      <w:r w:rsidRPr="00935746">
        <w:rPr>
          <w:sz w:val="28"/>
          <w:szCs w:val="28"/>
          <w:lang w:val="pt-PT"/>
        </w:rPr>
        <w:t>Projeto: LandWise</w:t>
      </w:r>
    </w:p>
    <w:p w14:paraId="7EFBA07A" w14:textId="77777777" w:rsidR="00935746" w:rsidRPr="00935746" w:rsidRDefault="00935746" w:rsidP="00935746">
      <w:pPr>
        <w:rPr>
          <w:sz w:val="28"/>
          <w:szCs w:val="28"/>
          <w:lang w:val="pt-PT"/>
        </w:rPr>
      </w:pPr>
      <w:r w:rsidRPr="00935746">
        <w:rPr>
          <w:sz w:val="28"/>
          <w:szCs w:val="28"/>
          <w:lang w:val="pt-PT"/>
        </w:rPr>
        <w:t>Equipa: WebInnovators</w:t>
      </w:r>
    </w:p>
    <w:p w14:paraId="16485FFC" w14:textId="77777777" w:rsidR="00935746" w:rsidRPr="00935746" w:rsidRDefault="00935746" w:rsidP="00935746">
      <w:pPr>
        <w:rPr>
          <w:sz w:val="28"/>
          <w:szCs w:val="28"/>
          <w:lang w:val="pt-PT"/>
        </w:rPr>
      </w:pPr>
      <w:r w:rsidRPr="00935746">
        <w:rPr>
          <w:sz w:val="28"/>
          <w:szCs w:val="28"/>
          <w:lang w:val="pt-PT"/>
        </w:rPr>
        <w:t>Legenda dos Tipos de Operações:</w:t>
      </w:r>
    </w:p>
    <w:p w14:paraId="7196FD2B" w14:textId="77777777" w:rsidR="00935746" w:rsidRPr="00935746" w:rsidRDefault="00935746" w:rsidP="00935746">
      <w:pPr>
        <w:rPr>
          <w:sz w:val="28"/>
          <w:szCs w:val="28"/>
        </w:rPr>
      </w:pPr>
      <w:r w:rsidRPr="00935746">
        <w:rPr>
          <w:sz w:val="28"/>
          <w:szCs w:val="28"/>
        </w:rPr>
        <w:t xml:space="preserve">- MH = Must Have </w:t>
      </w:r>
    </w:p>
    <w:p w14:paraId="487B446B" w14:textId="77777777" w:rsidR="00935746" w:rsidRPr="00935746" w:rsidRDefault="00935746" w:rsidP="00935746">
      <w:pPr>
        <w:rPr>
          <w:sz w:val="28"/>
          <w:szCs w:val="28"/>
        </w:rPr>
      </w:pPr>
      <w:r w:rsidRPr="00935746">
        <w:rPr>
          <w:sz w:val="28"/>
          <w:szCs w:val="28"/>
        </w:rPr>
        <w:t xml:space="preserve">- CH = Could Have </w:t>
      </w:r>
    </w:p>
    <w:p w14:paraId="3BFCA8FE" w14:textId="77777777" w:rsidR="00935746" w:rsidRPr="00935746" w:rsidRDefault="00935746" w:rsidP="00935746">
      <w:pPr>
        <w:rPr>
          <w:sz w:val="28"/>
          <w:szCs w:val="28"/>
        </w:rPr>
      </w:pPr>
      <w:r w:rsidRPr="00935746">
        <w:rPr>
          <w:sz w:val="28"/>
          <w:szCs w:val="28"/>
        </w:rPr>
        <w:t xml:space="preserve">- SH = Should Have </w:t>
      </w:r>
    </w:p>
    <w:p w14:paraId="66EBF63B" w14:textId="77777777" w:rsidR="00935746" w:rsidRPr="00935746" w:rsidRDefault="00935746" w:rsidP="00935746">
      <w:pPr>
        <w:rPr>
          <w:sz w:val="28"/>
          <w:szCs w:val="28"/>
        </w:rPr>
      </w:pPr>
      <w:r w:rsidRPr="00935746">
        <w:rPr>
          <w:sz w:val="28"/>
          <w:szCs w:val="28"/>
        </w:rPr>
        <w:t>- H = Highlight</w:t>
      </w:r>
    </w:p>
    <w:p w14:paraId="4CCA8BF0" w14:textId="77777777" w:rsidR="00935746" w:rsidRDefault="00935746">
      <w:r>
        <w:rPr>
          <w:b/>
          <w:bCs/>
        </w:rPr>
        <w:br w:type="page"/>
      </w:r>
    </w:p>
    <w:tbl>
      <w:tblPr>
        <w:tblStyle w:val="SimplesTabela1"/>
        <w:tblpPr w:leftFromText="141" w:rightFromText="141" w:vertAnchor="text" w:horzAnchor="margin" w:tblpY="-747"/>
        <w:tblW w:w="11448" w:type="dxa"/>
        <w:tblLook w:val="04A0" w:firstRow="1" w:lastRow="0" w:firstColumn="1" w:lastColumn="0" w:noHBand="0" w:noVBand="1"/>
      </w:tblPr>
      <w:tblGrid>
        <w:gridCol w:w="683"/>
        <w:gridCol w:w="729"/>
        <w:gridCol w:w="1498"/>
        <w:gridCol w:w="2606"/>
        <w:gridCol w:w="861"/>
        <w:gridCol w:w="1823"/>
        <w:gridCol w:w="1783"/>
        <w:gridCol w:w="1465"/>
      </w:tblGrid>
      <w:tr w:rsidR="00935746" w14:paraId="40D4F024" w14:textId="77777777" w:rsidTr="009357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</w:tcPr>
          <w:p w14:paraId="7C4CB18D" w14:textId="65536EB2" w:rsidR="00935746" w:rsidRDefault="00935746" w:rsidP="00935746">
            <w:r>
              <w:lastRenderedPageBreak/>
              <w:t>Tipo</w:t>
            </w:r>
          </w:p>
        </w:tc>
        <w:tc>
          <w:tcPr>
            <w:tcW w:w="729" w:type="dxa"/>
          </w:tcPr>
          <w:p w14:paraId="254468F5" w14:textId="77777777" w:rsidR="00935746" w:rsidRDefault="00935746" w:rsidP="009357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ID</w:t>
            </w:r>
          </w:p>
        </w:tc>
        <w:tc>
          <w:tcPr>
            <w:tcW w:w="1498" w:type="dxa"/>
          </w:tcPr>
          <w:p w14:paraId="4C7B46DC" w14:textId="77777777" w:rsidR="00935746" w:rsidRDefault="00935746" w:rsidP="009357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Descrição</w:t>
            </w:r>
            <w:proofErr w:type="spellEnd"/>
            <w:r>
              <w:t xml:space="preserve"> da </w:t>
            </w:r>
            <w:proofErr w:type="spellStart"/>
            <w:r>
              <w:t>Operação</w:t>
            </w:r>
            <w:proofErr w:type="spellEnd"/>
          </w:p>
        </w:tc>
        <w:tc>
          <w:tcPr>
            <w:tcW w:w="2606" w:type="dxa"/>
          </w:tcPr>
          <w:p w14:paraId="305A472E" w14:textId="77777777" w:rsidR="00935746" w:rsidRDefault="00935746" w:rsidP="009357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Endpoint REST</w:t>
            </w:r>
          </w:p>
        </w:tc>
        <w:tc>
          <w:tcPr>
            <w:tcW w:w="861" w:type="dxa"/>
          </w:tcPr>
          <w:p w14:paraId="126980B6" w14:textId="77777777" w:rsidR="00935746" w:rsidRDefault="00935746" w:rsidP="009357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Canal</w:t>
            </w:r>
          </w:p>
        </w:tc>
        <w:tc>
          <w:tcPr>
            <w:tcW w:w="1823" w:type="dxa"/>
          </w:tcPr>
          <w:p w14:paraId="747B8727" w14:textId="77777777" w:rsidR="00935746" w:rsidRDefault="00935746" w:rsidP="009357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 (JSON)</w:t>
            </w:r>
          </w:p>
        </w:tc>
        <w:tc>
          <w:tcPr>
            <w:tcW w:w="1783" w:type="dxa"/>
            <w:tcBorders>
              <w:bottom w:val="single" w:sz="4" w:space="0" w:color="auto"/>
            </w:tcBorders>
          </w:tcPr>
          <w:p w14:paraId="41FCD67C" w14:textId="77777777" w:rsidR="00935746" w:rsidRDefault="00935746" w:rsidP="009357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 (JSON)</w:t>
            </w:r>
          </w:p>
        </w:tc>
        <w:tc>
          <w:tcPr>
            <w:tcW w:w="1465" w:type="dxa"/>
          </w:tcPr>
          <w:p w14:paraId="1BBD1B81" w14:textId="77777777" w:rsidR="00935746" w:rsidRDefault="00935746" w:rsidP="009357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Roles Permitidos</w:t>
            </w:r>
          </w:p>
        </w:tc>
      </w:tr>
      <w:tr w:rsidR="00935746" w14:paraId="30FF4214" w14:textId="77777777" w:rsidTr="009357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</w:tcPr>
          <w:p w14:paraId="440D6B78" w14:textId="77777777" w:rsidR="00935746" w:rsidRDefault="00935746" w:rsidP="00935746">
            <w:r>
              <w:t>MH</w:t>
            </w:r>
          </w:p>
        </w:tc>
        <w:tc>
          <w:tcPr>
            <w:tcW w:w="729" w:type="dxa"/>
          </w:tcPr>
          <w:p w14:paraId="51E0C4FE" w14:textId="77777777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OP1</w:t>
            </w:r>
          </w:p>
        </w:tc>
        <w:tc>
          <w:tcPr>
            <w:tcW w:w="1498" w:type="dxa"/>
          </w:tcPr>
          <w:p w14:paraId="36F21B6A" w14:textId="77777777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Registo</w:t>
            </w:r>
            <w:proofErr w:type="spellEnd"/>
            <w:r>
              <w:t xml:space="preserve"> de </w:t>
            </w:r>
            <w:proofErr w:type="spellStart"/>
            <w:r>
              <w:t>Utilizador</w:t>
            </w:r>
            <w:proofErr w:type="spellEnd"/>
          </w:p>
        </w:tc>
        <w:tc>
          <w:tcPr>
            <w:tcW w:w="2606" w:type="dxa"/>
          </w:tcPr>
          <w:p w14:paraId="011294DE" w14:textId="77777777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/register</w:t>
            </w:r>
          </w:p>
        </w:tc>
        <w:tc>
          <w:tcPr>
            <w:tcW w:w="861" w:type="dxa"/>
          </w:tcPr>
          <w:p w14:paraId="40E5B694" w14:textId="77777777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Mobile</w:t>
            </w:r>
          </w:p>
          <w:p w14:paraId="479A32DE" w14:textId="77777777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/Web</w:t>
            </w:r>
          </w:p>
        </w:tc>
        <w:tc>
          <w:tcPr>
            <w:tcW w:w="1823" w:type="dxa"/>
          </w:tcPr>
          <w:p w14:paraId="019E518F" w14:textId="77777777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email, </w:t>
            </w:r>
            <w:proofErr w:type="spellStart"/>
            <w:r>
              <w:t>nome</w:t>
            </w:r>
            <w:proofErr w:type="spellEnd"/>
            <w:r>
              <w:t xml:space="preserve">, username, </w:t>
            </w:r>
            <w:proofErr w:type="spellStart"/>
            <w:r>
              <w:t>pwd</w:t>
            </w:r>
            <w:proofErr w:type="spellEnd"/>
          </w:p>
        </w:tc>
        <w:tc>
          <w:tcPr>
            <w:tcW w:w="1783" w:type="dxa"/>
            <w:tcBorders>
              <w:top w:val="single" w:sz="4" w:space="0" w:color="auto"/>
            </w:tcBorders>
          </w:tcPr>
          <w:p w14:paraId="31AB856F" w14:textId="77777777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mensagem</w:t>
            </w:r>
            <w:proofErr w:type="spellEnd"/>
            <w:r>
              <w:t xml:space="preserve"> de </w:t>
            </w:r>
            <w:proofErr w:type="spellStart"/>
            <w:r>
              <w:t>sucesso</w:t>
            </w:r>
            <w:proofErr w:type="spellEnd"/>
            <w:r>
              <w:t>/</w:t>
            </w:r>
            <w:proofErr w:type="spellStart"/>
            <w:r>
              <w:t>erro</w:t>
            </w:r>
            <w:proofErr w:type="spellEnd"/>
          </w:p>
        </w:tc>
        <w:tc>
          <w:tcPr>
            <w:tcW w:w="1465" w:type="dxa"/>
          </w:tcPr>
          <w:p w14:paraId="1C2ACCCB" w14:textId="77777777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Público </w:t>
            </w:r>
          </w:p>
        </w:tc>
      </w:tr>
      <w:tr w:rsidR="00935746" w14:paraId="0539A754" w14:textId="77777777" w:rsidTr="00935746">
        <w:trPr>
          <w:trHeight w:val="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</w:tcPr>
          <w:p w14:paraId="4B96CF8C" w14:textId="77777777" w:rsidR="00935746" w:rsidRDefault="00935746" w:rsidP="00935746">
            <w:r>
              <w:t>MH</w:t>
            </w:r>
          </w:p>
        </w:tc>
        <w:tc>
          <w:tcPr>
            <w:tcW w:w="729" w:type="dxa"/>
          </w:tcPr>
          <w:p w14:paraId="73A4FA9F" w14:textId="77777777" w:rsidR="00935746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OP2</w:t>
            </w:r>
          </w:p>
        </w:tc>
        <w:tc>
          <w:tcPr>
            <w:tcW w:w="1498" w:type="dxa"/>
          </w:tcPr>
          <w:p w14:paraId="1B2F964E" w14:textId="77777777" w:rsidR="00935746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Login</w:t>
            </w:r>
          </w:p>
        </w:tc>
        <w:tc>
          <w:tcPr>
            <w:tcW w:w="2606" w:type="dxa"/>
          </w:tcPr>
          <w:p w14:paraId="0BA60196" w14:textId="77777777" w:rsidR="00935746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/login</w:t>
            </w:r>
          </w:p>
        </w:tc>
        <w:tc>
          <w:tcPr>
            <w:tcW w:w="861" w:type="dxa"/>
          </w:tcPr>
          <w:p w14:paraId="7A978366" w14:textId="77777777" w:rsidR="00935746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Mobile</w:t>
            </w:r>
          </w:p>
          <w:p w14:paraId="2198CAD4" w14:textId="77777777" w:rsidR="00935746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/Web</w:t>
            </w:r>
          </w:p>
        </w:tc>
        <w:tc>
          <w:tcPr>
            <w:tcW w:w="1823" w:type="dxa"/>
          </w:tcPr>
          <w:p w14:paraId="7DA9FAB5" w14:textId="77777777" w:rsidR="00935746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username/email, </w:t>
            </w:r>
            <w:proofErr w:type="spellStart"/>
            <w:r>
              <w:t>pwd</w:t>
            </w:r>
            <w:proofErr w:type="spellEnd"/>
          </w:p>
        </w:tc>
        <w:tc>
          <w:tcPr>
            <w:tcW w:w="1783" w:type="dxa"/>
          </w:tcPr>
          <w:p w14:paraId="7D03EDD5" w14:textId="77777777" w:rsidR="00935746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token, role, </w:t>
            </w:r>
            <w:proofErr w:type="spellStart"/>
            <w:r>
              <w:t>validade</w:t>
            </w:r>
            <w:proofErr w:type="spellEnd"/>
          </w:p>
        </w:tc>
        <w:tc>
          <w:tcPr>
            <w:tcW w:w="1465" w:type="dxa"/>
          </w:tcPr>
          <w:p w14:paraId="1AC7FCCB" w14:textId="77777777" w:rsidR="00935746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Público </w:t>
            </w:r>
          </w:p>
        </w:tc>
      </w:tr>
      <w:tr w:rsidR="00935746" w14:paraId="313B8BE6" w14:textId="77777777" w:rsidTr="009357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</w:tcPr>
          <w:p w14:paraId="0FD5021B" w14:textId="77777777" w:rsidR="00935746" w:rsidRDefault="00935746" w:rsidP="00935746">
            <w:r>
              <w:t>MH</w:t>
            </w:r>
          </w:p>
        </w:tc>
        <w:tc>
          <w:tcPr>
            <w:tcW w:w="729" w:type="dxa"/>
          </w:tcPr>
          <w:p w14:paraId="79BE8F4F" w14:textId="77777777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OP3</w:t>
            </w:r>
          </w:p>
        </w:tc>
        <w:tc>
          <w:tcPr>
            <w:tcW w:w="1498" w:type="dxa"/>
          </w:tcPr>
          <w:p w14:paraId="1E8CD12C" w14:textId="77777777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Logout</w:t>
            </w:r>
          </w:p>
        </w:tc>
        <w:tc>
          <w:tcPr>
            <w:tcW w:w="2606" w:type="dxa"/>
          </w:tcPr>
          <w:p w14:paraId="1B41480C" w14:textId="77777777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/logout</w:t>
            </w:r>
          </w:p>
        </w:tc>
        <w:tc>
          <w:tcPr>
            <w:tcW w:w="861" w:type="dxa"/>
          </w:tcPr>
          <w:p w14:paraId="3275BDA4" w14:textId="77777777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Mobile</w:t>
            </w:r>
          </w:p>
          <w:p w14:paraId="69F908C7" w14:textId="77777777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/Web</w:t>
            </w:r>
          </w:p>
        </w:tc>
        <w:tc>
          <w:tcPr>
            <w:tcW w:w="1823" w:type="dxa"/>
          </w:tcPr>
          <w:p w14:paraId="11D2B015" w14:textId="77777777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token</w:t>
            </w:r>
          </w:p>
        </w:tc>
        <w:tc>
          <w:tcPr>
            <w:tcW w:w="1783" w:type="dxa"/>
          </w:tcPr>
          <w:p w14:paraId="5AB9DDC9" w14:textId="77777777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mensagem</w:t>
            </w:r>
            <w:proofErr w:type="spellEnd"/>
          </w:p>
        </w:tc>
        <w:tc>
          <w:tcPr>
            <w:tcW w:w="1465" w:type="dxa"/>
          </w:tcPr>
          <w:p w14:paraId="277E3ECA" w14:textId="77777777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Todos </w:t>
            </w: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utilizadores</w:t>
            </w:r>
            <w:proofErr w:type="spellEnd"/>
            <w:r>
              <w:t xml:space="preserve"> </w:t>
            </w:r>
            <w:proofErr w:type="spellStart"/>
            <w:r>
              <w:t>autenticados</w:t>
            </w:r>
            <w:proofErr w:type="spellEnd"/>
          </w:p>
        </w:tc>
      </w:tr>
      <w:tr w:rsidR="00935746" w14:paraId="6D9D4ADB" w14:textId="77777777" w:rsidTr="00935746">
        <w:trPr>
          <w:trHeight w:val="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</w:tcPr>
          <w:p w14:paraId="5472B917" w14:textId="77777777" w:rsidR="00935746" w:rsidRDefault="00935746" w:rsidP="00935746">
            <w:r>
              <w:t>MH</w:t>
            </w:r>
          </w:p>
        </w:tc>
        <w:tc>
          <w:tcPr>
            <w:tcW w:w="729" w:type="dxa"/>
          </w:tcPr>
          <w:p w14:paraId="50338C95" w14:textId="77777777" w:rsidR="00935746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OP4</w:t>
            </w:r>
          </w:p>
        </w:tc>
        <w:tc>
          <w:tcPr>
            <w:tcW w:w="1498" w:type="dxa"/>
          </w:tcPr>
          <w:p w14:paraId="64A5192D" w14:textId="77777777" w:rsidR="00935746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Alterar</w:t>
            </w:r>
            <w:proofErr w:type="spellEnd"/>
            <w:r>
              <w:t xml:space="preserve"> Role de </w:t>
            </w:r>
            <w:proofErr w:type="spellStart"/>
            <w:r>
              <w:t>Utilizador</w:t>
            </w:r>
            <w:proofErr w:type="spellEnd"/>
          </w:p>
        </w:tc>
        <w:tc>
          <w:tcPr>
            <w:tcW w:w="2606" w:type="dxa"/>
          </w:tcPr>
          <w:p w14:paraId="2CC3C684" w14:textId="77777777" w:rsidR="00935746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changerole</w:t>
            </w:r>
            <w:proofErr w:type="spellEnd"/>
          </w:p>
        </w:tc>
        <w:tc>
          <w:tcPr>
            <w:tcW w:w="861" w:type="dxa"/>
          </w:tcPr>
          <w:p w14:paraId="6DA37065" w14:textId="77777777" w:rsidR="00935746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Web</w:t>
            </w:r>
          </w:p>
        </w:tc>
        <w:tc>
          <w:tcPr>
            <w:tcW w:w="1823" w:type="dxa"/>
          </w:tcPr>
          <w:p w14:paraId="321BC69B" w14:textId="77777777" w:rsidR="00935746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token, </w:t>
            </w:r>
            <w:proofErr w:type="spellStart"/>
            <w:r>
              <w:t>userID</w:t>
            </w:r>
            <w:proofErr w:type="spellEnd"/>
            <w:r>
              <w:t xml:space="preserve">, </w:t>
            </w:r>
            <w:proofErr w:type="spellStart"/>
            <w:r>
              <w:t>novoRole</w:t>
            </w:r>
            <w:proofErr w:type="spellEnd"/>
          </w:p>
        </w:tc>
        <w:tc>
          <w:tcPr>
            <w:tcW w:w="1783" w:type="dxa"/>
          </w:tcPr>
          <w:p w14:paraId="6E9F0225" w14:textId="77777777" w:rsidR="00935746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mensagem</w:t>
            </w:r>
            <w:proofErr w:type="spellEnd"/>
          </w:p>
        </w:tc>
        <w:tc>
          <w:tcPr>
            <w:tcW w:w="1465" w:type="dxa"/>
          </w:tcPr>
          <w:p w14:paraId="65223D79" w14:textId="77777777" w:rsidR="00935746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ADMIN, BACKOFFICE</w:t>
            </w:r>
          </w:p>
        </w:tc>
      </w:tr>
      <w:tr w:rsidR="00935746" w14:paraId="59BF87B7" w14:textId="77777777" w:rsidTr="009357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</w:tcPr>
          <w:p w14:paraId="464DB615" w14:textId="77777777" w:rsidR="00935746" w:rsidRDefault="00935746" w:rsidP="00935746">
            <w:r>
              <w:t>MH</w:t>
            </w:r>
          </w:p>
        </w:tc>
        <w:tc>
          <w:tcPr>
            <w:tcW w:w="729" w:type="dxa"/>
          </w:tcPr>
          <w:p w14:paraId="2E4F2DA7" w14:textId="77777777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OP5</w:t>
            </w:r>
          </w:p>
        </w:tc>
        <w:tc>
          <w:tcPr>
            <w:tcW w:w="1498" w:type="dxa"/>
          </w:tcPr>
          <w:p w14:paraId="2E973A55" w14:textId="77777777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Alterar</w:t>
            </w:r>
            <w:proofErr w:type="spellEnd"/>
            <w:r>
              <w:t xml:space="preserve"> Estado de Conta</w:t>
            </w:r>
          </w:p>
        </w:tc>
        <w:tc>
          <w:tcPr>
            <w:tcW w:w="2606" w:type="dxa"/>
          </w:tcPr>
          <w:p w14:paraId="7AA5A079" w14:textId="77777777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changestate</w:t>
            </w:r>
            <w:proofErr w:type="spellEnd"/>
          </w:p>
        </w:tc>
        <w:tc>
          <w:tcPr>
            <w:tcW w:w="861" w:type="dxa"/>
          </w:tcPr>
          <w:p w14:paraId="3F0A3ABE" w14:textId="77777777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Web</w:t>
            </w:r>
          </w:p>
        </w:tc>
        <w:tc>
          <w:tcPr>
            <w:tcW w:w="1823" w:type="dxa"/>
          </w:tcPr>
          <w:p w14:paraId="067C5D60" w14:textId="77777777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token, </w:t>
            </w:r>
            <w:proofErr w:type="spellStart"/>
            <w:r>
              <w:t>userID</w:t>
            </w:r>
            <w:proofErr w:type="spellEnd"/>
            <w:r>
              <w:t xml:space="preserve">, </w:t>
            </w:r>
            <w:proofErr w:type="spellStart"/>
            <w:r>
              <w:t>novoEstado</w:t>
            </w:r>
            <w:proofErr w:type="spellEnd"/>
          </w:p>
        </w:tc>
        <w:tc>
          <w:tcPr>
            <w:tcW w:w="1783" w:type="dxa"/>
          </w:tcPr>
          <w:p w14:paraId="6C16D0E3" w14:textId="77777777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mensagem</w:t>
            </w:r>
            <w:proofErr w:type="spellEnd"/>
          </w:p>
        </w:tc>
        <w:tc>
          <w:tcPr>
            <w:tcW w:w="1465" w:type="dxa"/>
          </w:tcPr>
          <w:p w14:paraId="42588A54" w14:textId="77777777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ADMIN, BACKOFFICE</w:t>
            </w:r>
          </w:p>
        </w:tc>
      </w:tr>
      <w:tr w:rsidR="00935746" w14:paraId="2CCC67AD" w14:textId="77777777" w:rsidTr="00935746">
        <w:trPr>
          <w:trHeight w:val="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</w:tcPr>
          <w:p w14:paraId="23C65119" w14:textId="77777777" w:rsidR="00935746" w:rsidRDefault="00935746" w:rsidP="00935746">
            <w:r>
              <w:t>MH</w:t>
            </w:r>
          </w:p>
        </w:tc>
        <w:tc>
          <w:tcPr>
            <w:tcW w:w="729" w:type="dxa"/>
          </w:tcPr>
          <w:p w14:paraId="0A21E8DA" w14:textId="77777777" w:rsidR="00935746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OP6</w:t>
            </w:r>
          </w:p>
        </w:tc>
        <w:tc>
          <w:tcPr>
            <w:tcW w:w="1498" w:type="dxa"/>
          </w:tcPr>
          <w:p w14:paraId="51EEB295" w14:textId="77777777" w:rsidR="00935746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Remover Conta de </w:t>
            </w:r>
            <w:proofErr w:type="spellStart"/>
            <w:r>
              <w:t>Utilizador</w:t>
            </w:r>
            <w:proofErr w:type="spellEnd"/>
          </w:p>
        </w:tc>
        <w:tc>
          <w:tcPr>
            <w:tcW w:w="2606" w:type="dxa"/>
          </w:tcPr>
          <w:p w14:paraId="4D45F198" w14:textId="77777777" w:rsidR="00935746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removeuser</w:t>
            </w:r>
            <w:proofErr w:type="spellEnd"/>
          </w:p>
        </w:tc>
        <w:tc>
          <w:tcPr>
            <w:tcW w:w="861" w:type="dxa"/>
          </w:tcPr>
          <w:p w14:paraId="0F522A8A" w14:textId="77777777" w:rsidR="00935746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Web</w:t>
            </w:r>
          </w:p>
        </w:tc>
        <w:tc>
          <w:tcPr>
            <w:tcW w:w="1823" w:type="dxa"/>
          </w:tcPr>
          <w:p w14:paraId="5E36AD33" w14:textId="77777777" w:rsidR="00935746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token, </w:t>
            </w:r>
            <w:proofErr w:type="spellStart"/>
            <w:r>
              <w:t>userID</w:t>
            </w:r>
            <w:proofErr w:type="spellEnd"/>
            <w:r>
              <w:t>/email</w:t>
            </w:r>
          </w:p>
        </w:tc>
        <w:tc>
          <w:tcPr>
            <w:tcW w:w="1783" w:type="dxa"/>
          </w:tcPr>
          <w:p w14:paraId="729F58CA" w14:textId="77777777" w:rsidR="00935746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mensagem</w:t>
            </w:r>
            <w:proofErr w:type="spellEnd"/>
          </w:p>
        </w:tc>
        <w:tc>
          <w:tcPr>
            <w:tcW w:w="1465" w:type="dxa"/>
          </w:tcPr>
          <w:p w14:paraId="661E205C" w14:textId="77777777" w:rsidR="00935746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ADMIN, BACKOFFICE</w:t>
            </w:r>
          </w:p>
        </w:tc>
      </w:tr>
      <w:tr w:rsidR="00935746" w:rsidRPr="007C705D" w14:paraId="2A322F0E" w14:textId="77777777" w:rsidTr="009357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</w:tcPr>
          <w:p w14:paraId="38B23429" w14:textId="77777777" w:rsidR="00935746" w:rsidRDefault="00935746" w:rsidP="00935746">
            <w:r>
              <w:t>MH</w:t>
            </w:r>
          </w:p>
        </w:tc>
        <w:tc>
          <w:tcPr>
            <w:tcW w:w="729" w:type="dxa"/>
          </w:tcPr>
          <w:p w14:paraId="2787DA58" w14:textId="77777777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OP7</w:t>
            </w:r>
          </w:p>
        </w:tc>
        <w:tc>
          <w:tcPr>
            <w:tcW w:w="1498" w:type="dxa"/>
          </w:tcPr>
          <w:p w14:paraId="21D02675" w14:textId="77777777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Listar</w:t>
            </w:r>
            <w:proofErr w:type="spellEnd"/>
            <w:r>
              <w:t xml:space="preserve"> </w:t>
            </w:r>
            <w:proofErr w:type="spellStart"/>
            <w:r>
              <w:t>Utilizadores</w:t>
            </w:r>
            <w:proofErr w:type="spellEnd"/>
          </w:p>
        </w:tc>
        <w:tc>
          <w:tcPr>
            <w:tcW w:w="2606" w:type="dxa"/>
          </w:tcPr>
          <w:p w14:paraId="49600ABB" w14:textId="77777777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listusers</w:t>
            </w:r>
            <w:proofErr w:type="spellEnd"/>
          </w:p>
        </w:tc>
        <w:tc>
          <w:tcPr>
            <w:tcW w:w="861" w:type="dxa"/>
          </w:tcPr>
          <w:p w14:paraId="04887291" w14:textId="77777777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Web</w:t>
            </w:r>
          </w:p>
        </w:tc>
        <w:tc>
          <w:tcPr>
            <w:tcW w:w="1823" w:type="dxa"/>
          </w:tcPr>
          <w:p w14:paraId="019FD4DC" w14:textId="77777777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token</w:t>
            </w:r>
          </w:p>
        </w:tc>
        <w:tc>
          <w:tcPr>
            <w:tcW w:w="1783" w:type="dxa"/>
          </w:tcPr>
          <w:p w14:paraId="6BB5A787" w14:textId="77777777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lista</w:t>
            </w:r>
            <w:proofErr w:type="spellEnd"/>
            <w:r>
              <w:t xml:space="preserve"> de </w:t>
            </w:r>
            <w:proofErr w:type="spellStart"/>
            <w:r>
              <w:t>utilizadores</w:t>
            </w:r>
            <w:proofErr w:type="spellEnd"/>
          </w:p>
        </w:tc>
        <w:tc>
          <w:tcPr>
            <w:tcW w:w="1465" w:type="dxa"/>
          </w:tcPr>
          <w:p w14:paraId="32E8DB4F" w14:textId="77777777" w:rsidR="00935746" w:rsidRPr="007C705D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7C705D">
              <w:rPr>
                <w:lang w:val="pt-PT"/>
              </w:rPr>
              <w:t>Todos (acesso dependente do role)</w:t>
            </w:r>
          </w:p>
        </w:tc>
      </w:tr>
      <w:tr w:rsidR="00935746" w14:paraId="55C51DFE" w14:textId="77777777" w:rsidTr="00935746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</w:tcPr>
          <w:p w14:paraId="6243FF41" w14:textId="77777777" w:rsidR="00935746" w:rsidRDefault="00935746" w:rsidP="00935746">
            <w:r>
              <w:t>MH</w:t>
            </w:r>
          </w:p>
        </w:tc>
        <w:tc>
          <w:tcPr>
            <w:tcW w:w="729" w:type="dxa"/>
          </w:tcPr>
          <w:p w14:paraId="65A45247" w14:textId="77777777" w:rsidR="00935746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OP8</w:t>
            </w:r>
          </w:p>
        </w:tc>
        <w:tc>
          <w:tcPr>
            <w:tcW w:w="1498" w:type="dxa"/>
          </w:tcPr>
          <w:p w14:paraId="6BF55CAF" w14:textId="77777777" w:rsidR="00935746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Atualizar</w:t>
            </w:r>
            <w:proofErr w:type="spellEnd"/>
            <w:r>
              <w:t xml:space="preserve"> </w:t>
            </w:r>
            <w:proofErr w:type="spellStart"/>
            <w:r>
              <w:t>Atributos</w:t>
            </w:r>
            <w:proofErr w:type="spellEnd"/>
            <w:r>
              <w:t xml:space="preserve"> da Conta</w:t>
            </w:r>
          </w:p>
        </w:tc>
        <w:tc>
          <w:tcPr>
            <w:tcW w:w="2606" w:type="dxa"/>
          </w:tcPr>
          <w:p w14:paraId="3EF19F2F" w14:textId="77777777" w:rsidR="00935746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updateuser</w:t>
            </w:r>
            <w:proofErr w:type="spellEnd"/>
          </w:p>
        </w:tc>
        <w:tc>
          <w:tcPr>
            <w:tcW w:w="861" w:type="dxa"/>
          </w:tcPr>
          <w:p w14:paraId="5674A06B" w14:textId="77777777" w:rsidR="00935746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Mobile</w:t>
            </w:r>
          </w:p>
          <w:p w14:paraId="533B1A9D" w14:textId="77777777" w:rsidR="00935746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/Web</w:t>
            </w:r>
          </w:p>
        </w:tc>
        <w:tc>
          <w:tcPr>
            <w:tcW w:w="1823" w:type="dxa"/>
          </w:tcPr>
          <w:p w14:paraId="1D78C889" w14:textId="77777777" w:rsidR="00935746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token, </w:t>
            </w:r>
            <w:proofErr w:type="spellStart"/>
            <w:r>
              <w:t>atributos</w:t>
            </w:r>
            <w:proofErr w:type="spellEnd"/>
            <w:r>
              <w:t xml:space="preserve"> </w:t>
            </w:r>
            <w:proofErr w:type="spellStart"/>
            <w:r>
              <w:t>modificados</w:t>
            </w:r>
            <w:proofErr w:type="spellEnd"/>
          </w:p>
        </w:tc>
        <w:tc>
          <w:tcPr>
            <w:tcW w:w="1783" w:type="dxa"/>
          </w:tcPr>
          <w:p w14:paraId="3DB1FEE5" w14:textId="77777777" w:rsidR="00935746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mensagem</w:t>
            </w:r>
            <w:proofErr w:type="spellEnd"/>
          </w:p>
        </w:tc>
        <w:tc>
          <w:tcPr>
            <w:tcW w:w="1465" w:type="dxa"/>
          </w:tcPr>
          <w:p w14:paraId="708C69D6" w14:textId="77777777" w:rsidR="00935746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Todos</w:t>
            </w:r>
          </w:p>
        </w:tc>
      </w:tr>
      <w:tr w:rsidR="00935746" w14:paraId="2BEC335F" w14:textId="77777777" w:rsidTr="009357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</w:tcPr>
          <w:p w14:paraId="061C7ECE" w14:textId="77777777" w:rsidR="00935746" w:rsidRDefault="00935746" w:rsidP="00935746">
            <w:r>
              <w:t>MH</w:t>
            </w:r>
          </w:p>
        </w:tc>
        <w:tc>
          <w:tcPr>
            <w:tcW w:w="729" w:type="dxa"/>
          </w:tcPr>
          <w:p w14:paraId="0E395D09" w14:textId="77777777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OP9</w:t>
            </w:r>
          </w:p>
        </w:tc>
        <w:tc>
          <w:tcPr>
            <w:tcW w:w="1498" w:type="dxa"/>
          </w:tcPr>
          <w:p w14:paraId="49B2DE96" w14:textId="77777777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Alterar</w:t>
            </w:r>
            <w:proofErr w:type="spellEnd"/>
            <w:r>
              <w:t xml:space="preserve"> Password</w:t>
            </w:r>
          </w:p>
        </w:tc>
        <w:tc>
          <w:tcPr>
            <w:tcW w:w="2606" w:type="dxa"/>
          </w:tcPr>
          <w:p w14:paraId="6E1202CC" w14:textId="77777777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changepassword</w:t>
            </w:r>
            <w:proofErr w:type="spellEnd"/>
          </w:p>
        </w:tc>
        <w:tc>
          <w:tcPr>
            <w:tcW w:w="861" w:type="dxa"/>
          </w:tcPr>
          <w:p w14:paraId="440231F0" w14:textId="77777777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Mobile</w:t>
            </w:r>
          </w:p>
          <w:p w14:paraId="23429856" w14:textId="77777777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/Web</w:t>
            </w:r>
          </w:p>
        </w:tc>
        <w:tc>
          <w:tcPr>
            <w:tcW w:w="1823" w:type="dxa"/>
          </w:tcPr>
          <w:p w14:paraId="4CDACE0B" w14:textId="77777777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token, </w:t>
            </w:r>
            <w:proofErr w:type="spellStart"/>
            <w:r>
              <w:t>pwd_antiga</w:t>
            </w:r>
            <w:proofErr w:type="spellEnd"/>
            <w:r>
              <w:t xml:space="preserve">, </w:t>
            </w:r>
            <w:proofErr w:type="spellStart"/>
            <w:r>
              <w:t>pwd_nova</w:t>
            </w:r>
            <w:proofErr w:type="spellEnd"/>
          </w:p>
        </w:tc>
        <w:tc>
          <w:tcPr>
            <w:tcW w:w="1783" w:type="dxa"/>
          </w:tcPr>
          <w:p w14:paraId="011F5BAF" w14:textId="77777777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mensagem</w:t>
            </w:r>
            <w:proofErr w:type="spellEnd"/>
          </w:p>
        </w:tc>
        <w:tc>
          <w:tcPr>
            <w:tcW w:w="1465" w:type="dxa"/>
          </w:tcPr>
          <w:p w14:paraId="2B0CFA54" w14:textId="77777777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Todos</w:t>
            </w:r>
          </w:p>
        </w:tc>
      </w:tr>
      <w:tr w:rsidR="00935746" w14:paraId="3CD58C69" w14:textId="77777777" w:rsidTr="00935746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</w:tcPr>
          <w:p w14:paraId="1F7B9419" w14:textId="77777777" w:rsidR="00935746" w:rsidRDefault="00935746" w:rsidP="00935746">
            <w:r>
              <w:t>MH</w:t>
            </w:r>
          </w:p>
        </w:tc>
        <w:tc>
          <w:tcPr>
            <w:tcW w:w="729" w:type="dxa"/>
          </w:tcPr>
          <w:p w14:paraId="62ED5756" w14:textId="77777777" w:rsidR="00935746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OP10</w:t>
            </w:r>
          </w:p>
        </w:tc>
        <w:tc>
          <w:tcPr>
            <w:tcW w:w="1498" w:type="dxa"/>
          </w:tcPr>
          <w:p w14:paraId="463C750A" w14:textId="77777777" w:rsidR="00935746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Criar</w:t>
            </w:r>
            <w:proofErr w:type="spellEnd"/>
            <w:r>
              <w:t xml:space="preserve"> Folha de Obra</w:t>
            </w:r>
          </w:p>
        </w:tc>
        <w:tc>
          <w:tcPr>
            <w:tcW w:w="2606" w:type="dxa"/>
          </w:tcPr>
          <w:p w14:paraId="1862ED48" w14:textId="77777777" w:rsidR="00935746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createworksheet</w:t>
            </w:r>
            <w:proofErr w:type="spellEnd"/>
          </w:p>
        </w:tc>
        <w:tc>
          <w:tcPr>
            <w:tcW w:w="861" w:type="dxa"/>
          </w:tcPr>
          <w:p w14:paraId="2635A52C" w14:textId="77777777" w:rsidR="00935746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Web</w:t>
            </w:r>
          </w:p>
        </w:tc>
        <w:tc>
          <w:tcPr>
            <w:tcW w:w="1823" w:type="dxa"/>
          </w:tcPr>
          <w:p w14:paraId="730E3D6E" w14:textId="77777777" w:rsidR="00935746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token, dados da </w:t>
            </w:r>
            <w:proofErr w:type="spellStart"/>
            <w:r>
              <w:t>obra</w:t>
            </w:r>
            <w:proofErr w:type="spellEnd"/>
          </w:p>
        </w:tc>
        <w:tc>
          <w:tcPr>
            <w:tcW w:w="1783" w:type="dxa"/>
          </w:tcPr>
          <w:p w14:paraId="0457AADD" w14:textId="77777777" w:rsidR="00935746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mensagem</w:t>
            </w:r>
            <w:proofErr w:type="spellEnd"/>
          </w:p>
        </w:tc>
        <w:tc>
          <w:tcPr>
            <w:tcW w:w="1465" w:type="dxa"/>
          </w:tcPr>
          <w:p w14:paraId="3242842D" w14:textId="77777777" w:rsidR="00935746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BACKOFFICE</w:t>
            </w:r>
          </w:p>
        </w:tc>
      </w:tr>
      <w:tr w:rsidR="00935746" w14:paraId="7AF55A3D" w14:textId="77777777" w:rsidTr="009357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</w:tcPr>
          <w:p w14:paraId="67787EB8" w14:textId="77777777" w:rsidR="00935746" w:rsidRDefault="00935746" w:rsidP="00935746">
            <w:r>
              <w:t>CH</w:t>
            </w:r>
          </w:p>
        </w:tc>
        <w:tc>
          <w:tcPr>
            <w:tcW w:w="729" w:type="dxa"/>
          </w:tcPr>
          <w:p w14:paraId="14A24C3C" w14:textId="77777777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OP11</w:t>
            </w:r>
          </w:p>
        </w:tc>
        <w:tc>
          <w:tcPr>
            <w:tcW w:w="1498" w:type="dxa"/>
          </w:tcPr>
          <w:p w14:paraId="31536926" w14:textId="77777777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Atualizar</w:t>
            </w:r>
            <w:proofErr w:type="spellEnd"/>
            <w:r>
              <w:t xml:space="preserve"> Estado da Obra</w:t>
            </w:r>
          </w:p>
        </w:tc>
        <w:tc>
          <w:tcPr>
            <w:tcW w:w="2606" w:type="dxa"/>
          </w:tcPr>
          <w:p w14:paraId="67F597FD" w14:textId="77777777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</w:p>
          <w:p w14:paraId="53D4C629" w14:textId="77777777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proofErr w:type="gramStart"/>
            <w:r>
              <w:t>updateworksheetstate</w:t>
            </w:r>
            <w:proofErr w:type="spellEnd"/>
            <w:proofErr w:type="gramEnd"/>
          </w:p>
        </w:tc>
        <w:tc>
          <w:tcPr>
            <w:tcW w:w="861" w:type="dxa"/>
          </w:tcPr>
          <w:p w14:paraId="24C2F966" w14:textId="77777777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Mobile</w:t>
            </w:r>
          </w:p>
          <w:p w14:paraId="66E6841C" w14:textId="77777777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/Web</w:t>
            </w:r>
          </w:p>
        </w:tc>
        <w:tc>
          <w:tcPr>
            <w:tcW w:w="1823" w:type="dxa"/>
          </w:tcPr>
          <w:p w14:paraId="34672002" w14:textId="77777777" w:rsidR="00935746" w:rsidRPr="007C705D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7C705D">
              <w:rPr>
                <w:lang w:val="pt-PT"/>
              </w:rPr>
              <w:t>token</w:t>
            </w:r>
            <w:proofErr w:type="spellEnd"/>
            <w:r w:rsidRPr="007C705D">
              <w:rPr>
                <w:lang w:val="pt-PT"/>
              </w:rPr>
              <w:t>, estado, id da obra</w:t>
            </w:r>
          </w:p>
        </w:tc>
        <w:tc>
          <w:tcPr>
            <w:tcW w:w="1783" w:type="dxa"/>
          </w:tcPr>
          <w:p w14:paraId="7343AD89" w14:textId="77777777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mensagem</w:t>
            </w:r>
            <w:proofErr w:type="spellEnd"/>
          </w:p>
        </w:tc>
        <w:tc>
          <w:tcPr>
            <w:tcW w:w="1465" w:type="dxa"/>
          </w:tcPr>
          <w:p w14:paraId="0665658C" w14:textId="77777777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PARTNER</w:t>
            </w:r>
          </w:p>
        </w:tc>
      </w:tr>
      <w:tr w:rsidR="00935746" w14:paraId="377DBAEE" w14:textId="77777777" w:rsidTr="00935746">
        <w:trPr>
          <w:trHeight w:val="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</w:tcPr>
          <w:p w14:paraId="3193C0B6" w14:textId="77777777" w:rsidR="00935746" w:rsidRDefault="00935746" w:rsidP="00935746">
            <w:r>
              <w:t>SH</w:t>
            </w:r>
          </w:p>
        </w:tc>
        <w:tc>
          <w:tcPr>
            <w:tcW w:w="729" w:type="dxa"/>
          </w:tcPr>
          <w:p w14:paraId="0C54C4FC" w14:textId="77777777" w:rsidR="00935746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OP12</w:t>
            </w:r>
          </w:p>
        </w:tc>
        <w:tc>
          <w:tcPr>
            <w:tcW w:w="1498" w:type="dxa"/>
          </w:tcPr>
          <w:p w14:paraId="2B15BA3C" w14:textId="77777777" w:rsidR="00935746" w:rsidRPr="007C705D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7C705D">
              <w:rPr>
                <w:lang w:val="pt-PT"/>
              </w:rPr>
              <w:t>Listar Folhas de Obra por Estado</w:t>
            </w:r>
          </w:p>
        </w:tc>
        <w:tc>
          <w:tcPr>
            <w:tcW w:w="2606" w:type="dxa"/>
          </w:tcPr>
          <w:p w14:paraId="7B965C98" w14:textId="77777777" w:rsidR="00935746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listworksheets</w:t>
            </w:r>
            <w:proofErr w:type="spellEnd"/>
          </w:p>
        </w:tc>
        <w:tc>
          <w:tcPr>
            <w:tcW w:w="861" w:type="dxa"/>
          </w:tcPr>
          <w:p w14:paraId="526B3A63" w14:textId="77777777" w:rsidR="00935746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Web</w:t>
            </w:r>
          </w:p>
        </w:tc>
        <w:tc>
          <w:tcPr>
            <w:tcW w:w="1823" w:type="dxa"/>
          </w:tcPr>
          <w:p w14:paraId="76ABDBE0" w14:textId="77777777" w:rsidR="00935746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token, </w:t>
            </w:r>
            <w:proofErr w:type="spellStart"/>
            <w:r>
              <w:t>filtroEstado</w:t>
            </w:r>
            <w:proofErr w:type="spellEnd"/>
          </w:p>
        </w:tc>
        <w:tc>
          <w:tcPr>
            <w:tcW w:w="1783" w:type="dxa"/>
          </w:tcPr>
          <w:p w14:paraId="3A1F2081" w14:textId="77777777" w:rsidR="00935746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lista</w:t>
            </w:r>
            <w:proofErr w:type="spellEnd"/>
            <w:r>
              <w:t xml:space="preserve"> de </w:t>
            </w:r>
            <w:proofErr w:type="spellStart"/>
            <w:r>
              <w:t>obras</w:t>
            </w:r>
            <w:proofErr w:type="spellEnd"/>
          </w:p>
        </w:tc>
        <w:tc>
          <w:tcPr>
            <w:tcW w:w="1465" w:type="dxa"/>
          </w:tcPr>
          <w:p w14:paraId="572EBFB7" w14:textId="77777777" w:rsidR="00935746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BACKOFFICE</w:t>
            </w:r>
          </w:p>
        </w:tc>
      </w:tr>
      <w:tr w:rsidR="00935746" w14:paraId="53D0454E" w14:textId="77777777" w:rsidTr="009357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</w:tcPr>
          <w:p w14:paraId="6D790211" w14:textId="77777777" w:rsidR="00935746" w:rsidRDefault="00935746" w:rsidP="00935746">
            <w:r>
              <w:t>SH</w:t>
            </w:r>
          </w:p>
        </w:tc>
        <w:tc>
          <w:tcPr>
            <w:tcW w:w="729" w:type="dxa"/>
          </w:tcPr>
          <w:p w14:paraId="56513C90" w14:textId="77777777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OP13</w:t>
            </w:r>
          </w:p>
        </w:tc>
        <w:tc>
          <w:tcPr>
            <w:tcW w:w="1498" w:type="dxa"/>
          </w:tcPr>
          <w:p w14:paraId="058D39DB" w14:textId="77777777" w:rsidR="00935746" w:rsidRPr="007C705D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7C705D">
              <w:rPr>
                <w:lang w:val="pt-PT"/>
              </w:rPr>
              <w:t>Ver Histórico de Atualizações de uma Obra</w:t>
            </w:r>
          </w:p>
        </w:tc>
        <w:tc>
          <w:tcPr>
            <w:tcW w:w="2606" w:type="dxa"/>
          </w:tcPr>
          <w:p w14:paraId="15F13C5C" w14:textId="77777777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/worklog</w:t>
            </w:r>
          </w:p>
        </w:tc>
        <w:tc>
          <w:tcPr>
            <w:tcW w:w="861" w:type="dxa"/>
          </w:tcPr>
          <w:p w14:paraId="62A558EE" w14:textId="77777777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Web</w:t>
            </w:r>
          </w:p>
        </w:tc>
        <w:tc>
          <w:tcPr>
            <w:tcW w:w="1823" w:type="dxa"/>
          </w:tcPr>
          <w:p w14:paraId="7C51958C" w14:textId="77777777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token, id da </w:t>
            </w:r>
            <w:proofErr w:type="spellStart"/>
            <w:r>
              <w:t>obra</w:t>
            </w:r>
            <w:proofErr w:type="spellEnd"/>
          </w:p>
        </w:tc>
        <w:tc>
          <w:tcPr>
            <w:tcW w:w="1783" w:type="dxa"/>
          </w:tcPr>
          <w:p w14:paraId="60E31C0F" w14:textId="77777777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lista</w:t>
            </w:r>
            <w:proofErr w:type="spellEnd"/>
            <w:r>
              <w:t xml:space="preserve"> de </w:t>
            </w:r>
            <w:proofErr w:type="spellStart"/>
            <w:r>
              <w:t>eventos</w:t>
            </w:r>
            <w:proofErr w:type="spellEnd"/>
          </w:p>
        </w:tc>
        <w:tc>
          <w:tcPr>
            <w:tcW w:w="1465" w:type="dxa"/>
          </w:tcPr>
          <w:p w14:paraId="03B86390" w14:textId="77777777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BACKOFFICE</w:t>
            </w:r>
          </w:p>
        </w:tc>
      </w:tr>
      <w:tr w:rsidR="00935746" w14:paraId="4D7F0999" w14:textId="77777777" w:rsidTr="00935746">
        <w:trPr>
          <w:trHeight w:val="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</w:tcPr>
          <w:p w14:paraId="77FFB1CD" w14:textId="77777777" w:rsidR="00935746" w:rsidRDefault="00935746" w:rsidP="00935746">
            <w:r>
              <w:t>H</w:t>
            </w:r>
          </w:p>
        </w:tc>
        <w:tc>
          <w:tcPr>
            <w:tcW w:w="729" w:type="dxa"/>
          </w:tcPr>
          <w:p w14:paraId="2754F7F7" w14:textId="77777777" w:rsidR="00935746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OP14</w:t>
            </w:r>
          </w:p>
        </w:tc>
        <w:tc>
          <w:tcPr>
            <w:tcW w:w="1498" w:type="dxa"/>
          </w:tcPr>
          <w:p w14:paraId="01B98731" w14:textId="77777777" w:rsidR="00935746" w:rsidRPr="007C705D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7C705D">
              <w:rPr>
                <w:lang w:val="pt-PT"/>
              </w:rPr>
              <w:t>Adicionar Comentário ou Notificação a uma Obra</w:t>
            </w:r>
          </w:p>
        </w:tc>
        <w:tc>
          <w:tcPr>
            <w:tcW w:w="2606" w:type="dxa"/>
          </w:tcPr>
          <w:p w14:paraId="458408B7" w14:textId="77777777" w:rsidR="00935746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addnote</w:t>
            </w:r>
            <w:proofErr w:type="spellEnd"/>
          </w:p>
        </w:tc>
        <w:tc>
          <w:tcPr>
            <w:tcW w:w="861" w:type="dxa"/>
          </w:tcPr>
          <w:p w14:paraId="754F2ADF" w14:textId="77777777" w:rsidR="00935746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Mobile</w:t>
            </w:r>
          </w:p>
          <w:p w14:paraId="792CAE69" w14:textId="77777777" w:rsidR="00935746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/Web</w:t>
            </w:r>
          </w:p>
        </w:tc>
        <w:tc>
          <w:tcPr>
            <w:tcW w:w="1823" w:type="dxa"/>
          </w:tcPr>
          <w:p w14:paraId="422BE6A9" w14:textId="77777777" w:rsidR="00935746" w:rsidRPr="007C705D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7C705D">
              <w:rPr>
                <w:lang w:val="pt-PT"/>
              </w:rPr>
              <w:t>token</w:t>
            </w:r>
            <w:proofErr w:type="spellEnd"/>
            <w:r w:rsidRPr="007C705D">
              <w:rPr>
                <w:lang w:val="pt-PT"/>
              </w:rPr>
              <w:t>, id da obra, comentário</w:t>
            </w:r>
          </w:p>
        </w:tc>
        <w:tc>
          <w:tcPr>
            <w:tcW w:w="1783" w:type="dxa"/>
          </w:tcPr>
          <w:p w14:paraId="293CA641" w14:textId="77777777" w:rsidR="00935746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mensagem</w:t>
            </w:r>
            <w:proofErr w:type="spellEnd"/>
          </w:p>
        </w:tc>
        <w:tc>
          <w:tcPr>
            <w:tcW w:w="1465" w:type="dxa"/>
          </w:tcPr>
          <w:p w14:paraId="16C2E2AF" w14:textId="77777777" w:rsidR="00935746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PARTNER, BACKOFFICE</w:t>
            </w:r>
          </w:p>
        </w:tc>
      </w:tr>
      <w:tr w:rsidR="00935746" w14:paraId="75E679FD" w14:textId="77777777" w:rsidTr="009357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</w:tcPr>
          <w:p w14:paraId="1DA00B00" w14:textId="77777777" w:rsidR="00935746" w:rsidRDefault="00935746" w:rsidP="00935746">
            <w:r>
              <w:t>H</w:t>
            </w:r>
          </w:p>
        </w:tc>
        <w:tc>
          <w:tcPr>
            <w:tcW w:w="729" w:type="dxa"/>
          </w:tcPr>
          <w:p w14:paraId="1FD2BF5E" w14:textId="77777777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OP15</w:t>
            </w:r>
          </w:p>
        </w:tc>
        <w:tc>
          <w:tcPr>
            <w:tcW w:w="1498" w:type="dxa"/>
          </w:tcPr>
          <w:p w14:paraId="73042DBF" w14:textId="723304FD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Sugerir</w:t>
            </w:r>
            <w:proofErr w:type="spellEnd"/>
            <w:r>
              <w:t xml:space="preserve"> </w:t>
            </w:r>
            <w:proofErr w:type="spellStart"/>
            <w:r>
              <w:t>Intervenção</w:t>
            </w:r>
            <w:proofErr w:type="spellEnd"/>
            <w:r>
              <w:t xml:space="preserve"> </w:t>
            </w:r>
          </w:p>
        </w:tc>
        <w:tc>
          <w:tcPr>
            <w:tcW w:w="2606" w:type="dxa"/>
          </w:tcPr>
          <w:p w14:paraId="025BE5DC" w14:textId="77777777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suggestintervention</w:t>
            </w:r>
            <w:proofErr w:type="spellEnd"/>
          </w:p>
        </w:tc>
        <w:tc>
          <w:tcPr>
            <w:tcW w:w="861" w:type="dxa"/>
          </w:tcPr>
          <w:p w14:paraId="1A8DEAF0" w14:textId="77777777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Mobile</w:t>
            </w:r>
          </w:p>
        </w:tc>
        <w:tc>
          <w:tcPr>
            <w:tcW w:w="1823" w:type="dxa"/>
          </w:tcPr>
          <w:p w14:paraId="517AADA4" w14:textId="77777777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token, local, </w:t>
            </w:r>
            <w:proofErr w:type="spellStart"/>
            <w:r>
              <w:t>descrição</w:t>
            </w:r>
            <w:proofErr w:type="spellEnd"/>
          </w:p>
        </w:tc>
        <w:tc>
          <w:tcPr>
            <w:tcW w:w="1783" w:type="dxa"/>
          </w:tcPr>
          <w:p w14:paraId="6A643CC0" w14:textId="77777777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mensagem</w:t>
            </w:r>
            <w:proofErr w:type="spellEnd"/>
          </w:p>
        </w:tc>
        <w:tc>
          <w:tcPr>
            <w:tcW w:w="1465" w:type="dxa"/>
          </w:tcPr>
          <w:p w14:paraId="227B793A" w14:textId="77777777" w:rsidR="00935746" w:rsidRDefault="00935746" w:rsidP="00935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REG-USER</w:t>
            </w:r>
          </w:p>
        </w:tc>
      </w:tr>
      <w:tr w:rsidR="00935746" w14:paraId="249BB4D0" w14:textId="77777777" w:rsidTr="00935746">
        <w:trPr>
          <w:trHeight w:val="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</w:tcPr>
          <w:p w14:paraId="25E2C989" w14:textId="77777777" w:rsidR="00935746" w:rsidRDefault="00935746" w:rsidP="00935746">
            <w:r>
              <w:t>H</w:t>
            </w:r>
          </w:p>
        </w:tc>
        <w:tc>
          <w:tcPr>
            <w:tcW w:w="729" w:type="dxa"/>
          </w:tcPr>
          <w:p w14:paraId="085A5288" w14:textId="77777777" w:rsidR="00935746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OP16</w:t>
            </w:r>
          </w:p>
        </w:tc>
        <w:tc>
          <w:tcPr>
            <w:tcW w:w="1498" w:type="dxa"/>
          </w:tcPr>
          <w:p w14:paraId="0C1CE302" w14:textId="5A515BA9" w:rsidR="00935746" w:rsidRPr="00935746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  <w:lang w:val="pt-PT"/>
              </w:rPr>
            </w:pPr>
            <w:r w:rsidRPr="007C705D">
              <w:rPr>
                <w:lang w:val="pt-PT"/>
              </w:rPr>
              <w:t xml:space="preserve">Ver Percursos e Eventos da Região </w:t>
            </w:r>
          </w:p>
        </w:tc>
        <w:tc>
          <w:tcPr>
            <w:tcW w:w="2606" w:type="dxa"/>
          </w:tcPr>
          <w:p w14:paraId="4B3D6EA9" w14:textId="77777777" w:rsidR="00935746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mapdata</w:t>
            </w:r>
            <w:proofErr w:type="spellEnd"/>
          </w:p>
        </w:tc>
        <w:tc>
          <w:tcPr>
            <w:tcW w:w="861" w:type="dxa"/>
          </w:tcPr>
          <w:p w14:paraId="0ECB264F" w14:textId="77777777" w:rsidR="00935746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Mobile</w:t>
            </w:r>
          </w:p>
        </w:tc>
        <w:tc>
          <w:tcPr>
            <w:tcW w:w="1823" w:type="dxa"/>
          </w:tcPr>
          <w:p w14:paraId="2289612B" w14:textId="77777777" w:rsidR="00935746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localização</w:t>
            </w:r>
            <w:proofErr w:type="spellEnd"/>
            <w:r>
              <w:t xml:space="preserve"> </w:t>
            </w:r>
            <w:proofErr w:type="spellStart"/>
            <w:r>
              <w:t>atual</w:t>
            </w:r>
            <w:proofErr w:type="spellEnd"/>
          </w:p>
        </w:tc>
        <w:tc>
          <w:tcPr>
            <w:tcW w:w="1783" w:type="dxa"/>
          </w:tcPr>
          <w:p w14:paraId="0B617881" w14:textId="77777777" w:rsidR="00935746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lista</w:t>
            </w:r>
            <w:proofErr w:type="spellEnd"/>
            <w:r>
              <w:t xml:space="preserve"> de </w:t>
            </w:r>
            <w:proofErr w:type="spellStart"/>
            <w:r>
              <w:t>eventos</w:t>
            </w:r>
            <w:proofErr w:type="spellEnd"/>
            <w:r>
              <w:t>/</w:t>
            </w:r>
            <w:proofErr w:type="spellStart"/>
            <w:r>
              <w:t>trajetos</w:t>
            </w:r>
            <w:proofErr w:type="spellEnd"/>
          </w:p>
        </w:tc>
        <w:tc>
          <w:tcPr>
            <w:tcW w:w="1465" w:type="dxa"/>
          </w:tcPr>
          <w:p w14:paraId="3558A416" w14:textId="77777777" w:rsidR="00935746" w:rsidRDefault="00935746" w:rsidP="00935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Todos</w:t>
            </w:r>
          </w:p>
        </w:tc>
      </w:tr>
    </w:tbl>
    <w:p w14:paraId="39C358A0" w14:textId="77777777" w:rsidR="003A4ACF" w:rsidRDefault="003A4ACF"/>
    <w:p w14:paraId="2714AD3C" w14:textId="37558334" w:rsidR="003A4ACF" w:rsidRDefault="003A4ACF">
      <w:r>
        <w:lastRenderedPageBreak/>
        <w:t>Logo:</w:t>
      </w:r>
      <w:r>
        <w:br/>
      </w:r>
      <w:r>
        <w:rPr>
          <w:noProof/>
        </w:rPr>
        <w:drawing>
          <wp:inline distT="0" distB="0" distL="0" distR="0" wp14:anchorId="77987C28" wp14:editId="0424C4CF">
            <wp:extent cx="2149434" cy="2149434"/>
            <wp:effectExtent l="0" t="0" r="3810" b="3810"/>
            <wp:docPr id="2030671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4283" cy="2154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A77C6" w14:textId="1A90840B" w:rsidR="00C824CD" w:rsidRDefault="00C824CD">
      <w:r>
        <w:t>Poster Promocional:</w:t>
      </w:r>
    </w:p>
    <w:p w14:paraId="1B09C214" w14:textId="580F3960" w:rsidR="003A4ACF" w:rsidRPr="00C824CD" w:rsidRDefault="00C824CD">
      <w:pPr>
        <w:rPr>
          <w:u w:val="single"/>
          <w:lang w:val="pt-PT"/>
        </w:rPr>
      </w:pPr>
      <w:r>
        <w:rPr>
          <w:noProof/>
        </w:rPr>
        <w:drawing>
          <wp:inline distT="0" distB="0" distL="0" distR="0" wp14:anchorId="268C2CDE" wp14:editId="21988FEC">
            <wp:extent cx="3491345" cy="4940568"/>
            <wp:effectExtent l="0" t="0" r="0" b="0"/>
            <wp:docPr id="193638209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1175" cy="4954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24CD">
        <w:rPr>
          <w:lang w:val="pt-PT"/>
        </w:rPr>
        <w:br/>
        <w:t>(Falta meter em baixo o l</w:t>
      </w:r>
      <w:r>
        <w:rPr>
          <w:lang w:val="pt-PT"/>
        </w:rPr>
        <w:t>ink do site/app e contacto)</w:t>
      </w:r>
    </w:p>
    <w:sectPr w:rsidR="003A4ACF" w:rsidRPr="00C824CD" w:rsidSect="00935746">
      <w:pgSz w:w="12240" w:h="15840"/>
      <w:pgMar w:top="1440" w:right="567" w:bottom="14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2616049">
    <w:abstractNumId w:val="8"/>
  </w:num>
  <w:num w:numId="2" w16cid:durableId="280890067">
    <w:abstractNumId w:val="6"/>
  </w:num>
  <w:num w:numId="3" w16cid:durableId="1438065534">
    <w:abstractNumId w:val="5"/>
  </w:num>
  <w:num w:numId="4" w16cid:durableId="1467048055">
    <w:abstractNumId w:val="4"/>
  </w:num>
  <w:num w:numId="5" w16cid:durableId="1249270148">
    <w:abstractNumId w:val="7"/>
  </w:num>
  <w:num w:numId="6" w16cid:durableId="418336464">
    <w:abstractNumId w:val="3"/>
  </w:num>
  <w:num w:numId="7" w16cid:durableId="369232196">
    <w:abstractNumId w:val="2"/>
  </w:num>
  <w:num w:numId="8" w16cid:durableId="1525174497">
    <w:abstractNumId w:val="1"/>
  </w:num>
  <w:num w:numId="9" w16cid:durableId="1736469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4ACF"/>
    <w:rsid w:val="007C705D"/>
    <w:rsid w:val="00935746"/>
    <w:rsid w:val="00974269"/>
    <w:rsid w:val="00AA1D8D"/>
    <w:rsid w:val="00B47730"/>
    <w:rsid w:val="00B67B19"/>
    <w:rsid w:val="00C824C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9DD876"/>
  <w14:defaultImageDpi w14:val="300"/>
  <w15:docId w15:val="{62C3365B-0E46-4C7B-8889-4CDD77943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implesTabela1">
    <w:name w:val="Plain Table 1"/>
    <w:basedOn w:val="Tabelanormal"/>
    <w:uiPriority w:val="99"/>
    <w:rsid w:val="007C705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321</Words>
  <Characters>1734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Tiago Filipe Vieira Guerreiro</cp:lastModifiedBy>
  <cp:revision>2</cp:revision>
  <dcterms:created xsi:type="dcterms:W3CDTF">2025-05-21T11:45:00Z</dcterms:created>
  <dcterms:modified xsi:type="dcterms:W3CDTF">2025-05-21T11:45:00Z</dcterms:modified>
  <cp:category/>
</cp:coreProperties>
</file>